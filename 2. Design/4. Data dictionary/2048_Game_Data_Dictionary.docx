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D19AF" w14:textId="77777777" w:rsidR="00CC0D32" w:rsidRDefault="00000000">
      <w:pPr>
        <w:pStyle w:val="Heading1"/>
      </w:pPr>
      <w:r>
        <w:t>2048 Game Data Dictionary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8"/>
        <w:gridCol w:w="1241"/>
        <w:gridCol w:w="1062"/>
        <w:gridCol w:w="890"/>
        <w:gridCol w:w="1189"/>
        <w:gridCol w:w="1273"/>
        <w:gridCol w:w="1673"/>
      </w:tblGrid>
      <w:tr w:rsidR="00CC0D32" w14:paraId="43C80D50" w14:textId="77777777">
        <w:tc>
          <w:tcPr>
            <w:tcW w:w="1234" w:type="dxa"/>
          </w:tcPr>
          <w:p w14:paraId="1D5F462A" w14:textId="77777777" w:rsidR="00CC0D32" w:rsidRDefault="00000000">
            <w:r>
              <w:t>Variable Name</w:t>
            </w:r>
          </w:p>
        </w:tc>
        <w:tc>
          <w:tcPr>
            <w:tcW w:w="1234" w:type="dxa"/>
          </w:tcPr>
          <w:p w14:paraId="6B1368D6" w14:textId="77777777" w:rsidR="00CC0D32" w:rsidRDefault="00000000">
            <w:r>
              <w:t>Description</w:t>
            </w:r>
          </w:p>
        </w:tc>
        <w:tc>
          <w:tcPr>
            <w:tcW w:w="1234" w:type="dxa"/>
          </w:tcPr>
          <w:p w14:paraId="62A9C0B1" w14:textId="77777777" w:rsidR="00CC0D32" w:rsidRDefault="00000000">
            <w:r>
              <w:t>Data Type</w:t>
            </w:r>
          </w:p>
        </w:tc>
        <w:tc>
          <w:tcPr>
            <w:tcW w:w="1234" w:type="dxa"/>
          </w:tcPr>
          <w:p w14:paraId="25523652" w14:textId="77777777" w:rsidR="00CC0D32" w:rsidRDefault="00000000">
            <w:r>
              <w:t>Field Length</w:t>
            </w:r>
          </w:p>
        </w:tc>
        <w:tc>
          <w:tcPr>
            <w:tcW w:w="1234" w:type="dxa"/>
          </w:tcPr>
          <w:p w14:paraId="5DFAB078" w14:textId="77777777" w:rsidR="00CC0D32" w:rsidRDefault="00000000">
            <w:r>
              <w:t>Allowed Values</w:t>
            </w:r>
          </w:p>
        </w:tc>
        <w:tc>
          <w:tcPr>
            <w:tcW w:w="1234" w:type="dxa"/>
          </w:tcPr>
          <w:p w14:paraId="7550CCC6" w14:textId="77777777" w:rsidR="00CC0D32" w:rsidRDefault="00000000">
            <w:r>
              <w:t>Validation Rules</w:t>
            </w:r>
          </w:p>
        </w:tc>
        <w:tc>
          <w:tcPr>
            <w:tcW w:w="1234" w:type="dxa"/>
          </w:tcPr>
          <w:p w14:paraId="37CCB853" w14:textId="77777777" w:rsidR="00CC0D32" w:rsidRDefault="00000000">
            <w:r>
              <w:t>Relationships</w:t>
            </w:r>
          </w:p>
        </w:tc>
      </w:tr>
      <w:tr w:rsidR="00CC0D32" w14:paraId="0322F7E0" w14:textId="77777777">
        <w:tc>
          <w:tcPr>
            <w:tcW w:w="1234" w:type="dxa"/>
          </w:tcPr>
          <w:p w14:paraId="6CB382A3" w14:textId="77777777" w:rsidR="00CC0D32" w:rsidRDefault="00000000">
            <w:r>
              <w:t>highscores</w:t>
            </w:r>
          </w:p>
        </w:tc>
        <w:tc>
          <w:tcPr>
            <w:tcW w:w="1234" w:type="dxa"/>
          </w:tcPr>
          <w:p w14:paraId="3DA7997B" w14:textId="77777777" w:rsidR="00CC0D32" w:rsidRDefault="00000000">
            <w:r>
              <w:t>Stores highest score per board size</w:t>
            </w:r>
          </w:p>
        </w:tc>
        <w:tc>
          <w:tcPr>
            <w:tcW w:w="1234" w:type="dxa"/>
          </w:tcPr>
          <w:p w14:paraId="61B7DDAC" w14:textId="039FB621" w:rsidR="00CC0D32" w:rsidRDefault="00000000">
            <w:r>
              <w:t xml:space="preserve">Dictionary </w:t>
            </w:r>
          </w:p>
        </w:tc>
        <w:tc>
          <w:tcPr>
            <w:tcW w:w="1234" w:type="dxa"/>
          </w:tcPr>
          <w:p w14:paraId="65BFEF17" w14:textId="77777777" w:rsidR="00CC0D32" w:rsidRDefault="00000000">
            <w:r>
              <w:t>3 entries</w:t>
            </w:r>
          </w:p>
        </w:tc>
        <w:tc>
          <w:tcPr>
            <w:tcW w:w="1234" w:type="dxa"/>
          </w:tcPr>
          <w:p w14:paraId="0F443CDF" w14:textId="77777777" w:rsidR="00CC0D32" w:rsidRDefault="00000000">
            <w:r>
              <w:t>Keys: 4,5,6; Values: ≥0</w:t>
            </w:r>
          </w:p>
        </w:tc>
        <w:tc>
          <w:tcPr>
            <w:tcW w:w="1234" w:type="dxa"/>
          </w:tcPr>
          <w:p w14:paraId="47DFDF9F" w14:textId="77777777" w:rsidR="00CC0D32" w:rsidRDefault="00000000">
            <w:r>
              <w:t>Keys must be valid board sizes</w:t>
            </w:r>
          </w:p>
        </w:tc>
        <w:tc>
          <w:tcPr>
            <w:tcW w:w="1234" w:type="dxa"/>
          </w:tcPr>
          <w:p w14:paraId="7292C1D5" w14:textId="77777777" w:rsidR="00CC0D32" w:rsidRDefault="00000000">
            <w:r>
              <w:t>Updated by play_game()</w:t>
            </w:r>
          </w:p>
        </w:tc>
      </w:tr>
      <w:tr w:rsidR="00CC0D32" w14:paraId="5F3A3466" w14:textId="77777777">
        <w:tc>
          <w:tcPr>
            <w:tcW w:w="1234" w:type="dxa"/>
          </w:tcPr>
          <w:p w14:paraId="6F8C0AA3" w14:textId="77777777" w:rsidR="00CC0D32" w:rsidRDefault="00000000">
            <w:r>
              <w:t>board_size</w:t>
            </w:r>
          </w:p>
        </w:tc>
        <w:tc>
          <w:tcPr>
            <w:tcW w:w="1234" w:type="dxa"/>
          </w:tcPr>
          <w:p w14:paraId="6A810D3F" w14:textId="77777777" w:rsidR="00CC0D32" w:rsidRDefault="00000000">
            <w:r>
              <w:t>Difficulty level mapped to grid size</w:t>
            </w:r>
          </w:p>
        </w:tc>
        <w:tc>
          <w:tcPr>
            <w:tcW w:w="1234" w:type="dxa"/>
          </w:tcPr>
          <w:p w14:paraId="73E6085E" w14:textId="77777777" w:rsidR="00CC0D32" w:rsidRDefault="00000000">
            <w:r>
              <w:t>Integer</w:t>
            </w:r>
          </w:p>
        </w:tc>
        <w:tc>
          <w:tcPr>
            <w:tcW w:w="1234" w:type="dxa"/>
          </w:tcPr>
          <w:p w14:paraId="5ADC0039" w14:textId="77777777" w:rsidR="00CC0D32" w:rsidRDefault="00000000">
            <w:r>
              <w:t>1 digit</w:t>
            </w:r>
          </w:p>
        </w:tc>
        <w:tc>
          <w:tcPr>
            <w:tcW w:w="1234" w:type="dxa"/>
          </w:tcPr>
          <w:p w14:paraId="45017122" w14:textId="77777777" w:rsidR="00CC0D32" w:rsidRDefault="00000000">
            <w:r>
              <w:t>4, 5, 6</w:t>
            </w:r>
          </w:p>
        </w:tc>
        <w:tc>
          <w:tcPr>
            <w:tcW w:w="1234" w:type="dxa"/>
          </w:tcPr>
          <w:p w14:paraId="635E0ACD" w14:textId="77777777" w:rsidR="00CC0D32" w:rsidRDefault="00000000">
            <w:r>
              <w:t>Must match difficulty selection</w:t>
            </w:r>
          </w:p>
        </w:tc>
        <w:tc>
          <w:tcPr>
            <w:tcW w:w="1234" w:type="dxa"/>
          </w:tcPr>
          <w:p w14:paraId="29D1586E" w14:textId="77777777" w:rsidR="00CC0D32" w:rsidRDefault="00000000">
            <w:r>
              <w:t>Used by create_grid(size)</w:t>
            </w:r>
          </w:p>
        </w:tc>
      </w:tr>
      <w:tr w:rsidR="00CC0D32" w14:paraId="1F9B5CE3" w14:textId="77777777">
        <w:tc>
          <w:tcPr>
            <w:tcW w:w="1234" w:type="dxa"/>
          </w:tcPr>
          <w:p w14:paraId="56F90EFC" w14:textId="77777777" w:rsidR="00CC0D32" w:rsidRDefault="00000000">
            <w:r>
              <w:t>score_value</w:t>
            </w:r>
          </w:p>
        </w:tc>
        <w:tc>
          <w:tcPr>
            <w:tcW w:w="1234" w:type="dxa"/>
          </w:tcPr>
          <w:p w14:paraId="2BC0C2E6" w14:textId="77777777" w:rsidR="00CC0D32" w:rsidRDefault="00000000">
            <w:r>
              <w:t>Highest score for that board size</w:t>
            </w:r>
          </w:p>
        </w:tc>
        <w:tc>
          <w:tcPr>
            <w:tcW w:w="1234" w:type="dxa"/>
          </w:tcPr>
          <w:p w14:paraId="1D01B3DE" w14:textId="77777777" w:rsidR="00CC0D32" w:rsidRDefault="00000000">
            <w:r>
              <w:t>Integer</w:t>
            </w:r>
          </w:p>
        </w:tc>
        <w:tc>
          <w:tcPr>
            <w:tcW w:w="1234" w:type="dxa"/>
          </w:tcPr>
          <w:p w14:paraId="655E1BF8" w14:textId="77777777" w:rsidR="00CC0D32" w:rsidRDefault="00000000">
            <w:r>
              <w:t>Up to 10 digits</w:t>
            </w:r>
          </w:p>
        </w:tc>
        <w:tc>
          <w:tcPr>
            <w:tcW w:w="1234" w:type="dxa"/>
          </w:tcPr>
          <w:p w14:paraId="6663EE81" w14:textId="77777777" w:rsidR="00CC0D32" w:rsidRDefault="00000000">
            <w:r>
              <w:t>≥ 0</w:t>
            </w:r>
          </w:p>
        </w:tc>
        <w:tc>
          <w:tcPr>
            <w:tcW w:w="1234" w:type="dxa"/>
          </w:tcPr>
          <w:p w14:paraId="22C1BCE8" w14:textId="77777777" w:rsidR="00CC0D32" w:rsidRDefault="00000000">
            <w:r>
              <w:t>Must be non‑negative</w:t>
            </w:r>
          </w:p>
        </w:tc>
        <w:tc>
          <w:tcPr>
            <w:tcW w:w="1234" w:type="dxa"/>
          </w:tcPr>
          <w:p w14:paraId="7D78D549" w14:textId="77777777" w:rsidR="00CC0D32" w:rsidRDefault="00000000">
            <w:r>
              <w:t>Compared against final score</w:t>
            </w:r>
          </w:p>
        </w:tc>
      </w:tr>
      <w:tr w:rsidR="00CC0D32" w14:paraId="5A1001B9" w14:textId="77777777">
        <w:tc>
          <w:tcPr>
            <w:tcW w:w="1234" w:type="dxa"/>
          </w:tcPr>
          <w:p w14:paraId="2647449C" w14:textId="77777777" w:rsidR="00CC0D32" w:rsidRDefault="00000000">
            <w:r>
              <w:t>board</w:t>
            </w:r>
          </w:p>
        </w:tc>
        <w:tc>
          <w:tcPr>
            <w:tcW w:w="1234" w:type="dxa"/>
          </w:tcPr>
          <w:p w14:paraId="171FEDD7" w14:textId="77777777" w:rsidR="00CC0D32" w:rsidRDefault="00000000">
            <w:r>
              <w:t>Game grid</w:t>
            </w:r>
          </w:p>
        </w:tc>
        <w:tc>
          <w:tcPr>
            <w:tcW w:w="1234" w:type="dxa"/>
          </w:tcPr>
          <w:p w14:paraId="3EF40A6D" w14:textId="77777777" w:rsidR="00CC0D32" w:rsidRDefault="00000000">
            <w:r>
              <w:t>2D List of Integers</w:t>
            </w:r>
          </w:p>
        </w:tc>
        <w:tc>
          <w:tcPr>
            <w:tcW w:w="1234" w:type="dxa"/>
          </w:tcPr>
          <w:p w14:paraId="3340CFB7" w14:textId="77777777" w:rsidR="00CC0D32" w:rsidRDefault="00000000">
            <w:r>
              <w:t>size × size</w:t>
            </w:r>
          </w:p>
        </w:tc>
        <w:tc>
          <w:tcPr>
            <w:tcW w:w="1234" w:type="dxa"/>
          </w:tcPr>
          <w:p w14:paraId="586D6A55" w14:textId="77777777" w:rsidR="00CC0D32" w:rsidRDefault="00000000">
            <w:r>
              <w:t>0 or powers of 2</w:t>
            </w:r>
          </w:p>
        </w:tc>
        <w:tc>
          <w:tcPr>
            <w:tcW w:w="1234" w:type="dxa"/>
          </w:tcPr>
          <w:p w14:paraId="78952A53" w14:textId="77777777" w:rsidR="00CC0D32" w:rsidRDefault="00000000">
            <w:r>
              <w:t>Must remain square</w:t>
            </w:r>
          </w:p>
        </w:tc>
        <w:tc>
          <w:tcPr>
            <w:tcW w:w="1234" w:type="dxa"/>
          </w:tcPr>
          <w:p w14:paraId="0D859E21" w14:textId="77777777" w:rsidR="00CC0D32" w:rsidRDefault="00000000">
            <w:r>
              <w:t>Modified by movement &amp; merge</w:t>
            </w:r>
          </w:p>
        </w:tc>
      </w:tr>
      <w:tr w:rsidR="00CC0D32" w14:paraId="254D00C0" w14:textId="77777777">
        <w:tc>
          <w:tcPr>
            <w:tcW w:w="1234" w:type="dxa"/>
          </w:tcPr>
          <w:p w14:paraId="331EF6B7" w14:textId="77777777" w:rsidR="00CC0D32" w:rsidRDefault="00000000">
            <w:r>
              <w:t>row</w:t>
            </w:r>
          </w:p>
        </w:tc>
        <w:tc>
          <w:tcPr>
            <w:tcW w:w="1234" w:type="dxa"/>
          </w:tcPr>
          <w:p w14:paraId="45EBA285" w14:textId="77777777" w:rsidR="00CC0D32" w:rsidRDefault="00000000">
            <w:r>
              <w:t>A single row of the board</w:t>
            </w:r>
          </w:p>
        </w:tc>
        <w:tc>
          <w:tcPr>
            <w:tcW w:w="1234" w:type="dxa"/>
          </w:tcPr>
          <w:p w14:paraId="7BC6B290" w14:textId="77777777" w:rsidR="00CC0D32" w:rsidRDefault="00000000">
            <w:r>
              <w:t>List of Integers</w:t>
            </w:r>
          </w:p>
        </w:tc>
        <w:tc>
          <w:tcPr>
            <w:tcW w:w="1234" w:type="dxa"/>
          </w:tcPr>
          <w:p w14:paraId="10BD2DE2" w14:textId="77777777" w:rsidR="00CC0D32" w:rsidRDefault="00000000">
            <w:r>
              <w:t>size</w:t>
            </w:r>
          </w:p>
        </w:tc>
        <w:tc>
          <w:tcPr>
            <w:tcW w:w="1234" w:type="dxa"/>
          </w:tcPr>
          <w:p w14:paraId="4495FC69" w14:textId="77777777" w:rsidR="00CC0D32" w:rsidRDefault="00000000">
            <w:r>
              <w:t>Same as board</w:t>
            </w:r>
          </w:p>
        </w:tc>
        <w:tc>
          <w:tcPr>
            <w:tcW w:w="1234" w:type="dxa"/>
          </w:tcPr>
          <w:p w14:paraId="490122A8" w14:textId="77777777" w:rsidR="00CC0D32" w:rsidRDefault="00000000">
            <w:r>
              <w:t>Must match board width</w:t>
            </w:r>
          </w:p>
        </w:tc>
        <w:tc>
          <w:tcPr>
            <w:tcW w:w="1234" w:type="dxa"/>
          </w:tcPr>
          <w:p w14:paraId="4B9B710E" w14:textId="77777777" w:rsidR="00CC0D32" w:rsidRDefault="00000000">
            <w:r>
              <w:t>Input to merge_left()</w:t>
            </w:r>
          </w:p>
        </w:tc>
      </w:tr>
      <w:tr w:rsidR="00CC0D32" w14:paraId="13CA9054" w14:textId="77777777">
        <w:tc>
          <w:tcPr>
            <w:tcW w:w="1234" w:type="dxa"/>
          </w:tcPr>
          <w:p w14:paraId="1622975A" w14:textId="77777777" w:rsidR="00CC0D32" w:rsidRDefault="00000000">
            <w:r>
              <w:t>tile</w:t>
            </w:r>
          </w:p>
        </w:tc>
        <w:tc>
          <w:tcPr>
            <w:tcW w:w="1234" w:type="dxa"/>
          </w:tcPr>
          <w:p w14:paraId="481503C1" w14:textId="77777777" w:rsidR="00CC0D32" w:rsidRDefault="00000000">
            <w:r>
              <w:t>Individual tile value</w:t>
            </w:r>
          </w:p>
        </w:tc>
        <w:tc>
          <w:tcPr>
            <w:tcW w:w="1234" w:type="dxa"/>
          </w:tcPr>
          <w:p w14:paraId="693DD575" w14:textId="77777777" w:rsidR="00CC0D32" w:rsidRDefault="00000000">
            <w:r>
              <w:t>Integer</w:t>
            </w:r>
          </w:p>
        </w:tc>
        <w:tc>
          <w:tcPr>
            <w:tcW w:w="1234" w:type="dxa"/>
          </w:tcPr>
          <w:p w14:paraId="0432DB40" w14:textId="77777777" w:rsidR="00CC0D32" w:rsidRDefault="00000000">
            <w:r>
              <w:t>1–4 digits</w:t>
            </w:r>
          </w:p>
        </w:tc>
        <w:tc>
          <w:tcPr>
            <w:tcW w:w="1234" w:type="dxa"/>
          </w:tcPr>
          <w:p w14:paraId="2E11CF63" w14:textId="77777777" w:rsidR="00CC0D32" w:rsidRDefault="00000000">
            <w:r>
              <w:t>0, 2, 4, 8, 16…</w:t>
            </w:r>
          </w:p>
        </w:tc>
        <w:tc>
          <w:tcPr>
            <w:tcW w:w="1234" w:type="dxa"/>
          </w:tcPr>
          <w:p w14:paraId="7C4DD816" w14:textId="77777777" w:rsidR="00CC0D32" w:rsidRDefault="00000000">
            <w:r>
              <w:t>Must be 0 or power of 2</w:t>
            </w:r>
          </w:p>
        </w:tc>
        <w:tc>
          <w:tcPr>
            <w:tcW w:w="1234" w:type="dxa"/>
          </w:tcPr>
          <w:p w14:paraId="5167BD00" w14:textId="77777777" w:rsidR="00CC0D32" w:rsidRDefault="00000000">
            <w:r>
              <w:t>Updated by merges &amp; add()</w:t>
            </w:r>
          </w:p>
        </w:tc>
      </w:tr>
      <w:tr w:rsidR="00CC0D32" w14:paraId="65DD093F" w14:textId="77777777">
        <w:tc>
          <w:tcPr>
            <w:tcW w:w="1234" w:type="dxa"/>
          </w:tcPr>
          <w:p w14:paraId="5D0FAC7F" w14:textId="77777777" w:rsidR="00CC0D32" w:rsidRDefault="00000000">
            <w:r>
              <w:t>size</w:t>
            </w:r>
          </w:p>
        </w:tc>
        <w:tc>
          <w:tcPr>
            <w:tcW w:w="1234" w:type="dxa"/>
          </w:tcPr>
          <w:p w14:paraId="3D597701" w14:textId="77777777" w:rsidR="00CC0D32" w:rsidRDefault="00000000">
            <w:r>
              <w:t>Board dimension selected by player</w:t>
            </w:r>
          </w:p>
        </w:tc>
        <w:tc>
          <w:tcPr>
            <w:tcW w:w="1234" w:type="dxa"/>
          </w:tcPr>
          <w:p w14:paraId="2C37264D" w14:textId="77777777" w:rsidR="00CC0D32" w:rsidRDefault="00000000">
            <w:r>
              <w:t>Integer</w:t>
            </w:r>
          </w:p>
        </w:tc>
        <w:tc>
          <w:tcPr>
            <w:tcW w:w="1234" w:type="dxa"/>
          </w:tcPr>
          <w:p w14:paraId="5AC50FA5" w14:textId="77777777" w:rsidR="00CC0D32" w:rsidRDefault="00000000">
            <w:r>
              <w:t>1 digit</w:t>
            </w:r>
          </w:p>
        </w:tc>
        <w:tc>
          <w:tcPr>
            <w:tcW w:w="1234" w:type="dxa"/>
          </w:tcPr>
          <w:p w14:paraId="54F60535" w14:textId="77777777" w:rsidR="00CC0D32" w:rsidRDefault="00000000">
            <w:r>
              <w:t>4, 5, 6</w:t>
            </w:r>
          </w:p>
        </w:tc>
        <w:tc>
          <w:tcPr>
            <w:tcW w:w="1234" w:type="dxa"/>
          </w:tcPr>
          <w:p w14:paraId="7D329B0A" w14:textId="77777777" w:rsidR="00CC0D32" w:rsidRDefault="00000000">
            <w:r>
              <w:t>Must match difficulty</w:t>
            </w:r>
          </w:p>
        </w:tc>
        <w:tc>
          <w:tcPr>
            <w:tcW w:w="1234" w:type="dxa"/>
          </w:tcPr>
          <w:p w14:paraId="1972D834" w14:textId="77777777" w:rsidR="00CC0D32" w:rsidRDefault="00000000">
            <w:r>
              <w:t>Passed to create_grid()</w:t>
            </w:r>
          </w:p>
        </w:tc>
      </w:tr>
      <w:tr w:rsidR="00CC0D32" w14:paraId="3DDCD5AB" w14:textId="77777777">
        <w:tc>
          <w:tcPr>
            <w:tcW w:w="1234" w:type="dxa"/>
          </w:tcPr>
          <w:p w14:paraId="6BB8A53A" w14:textId="77777777" w:rsidR="00CC0D32" w:rsidRDefault="00000000">
            <w:r>
              <w:t>score</w:t>
            </w:r>
          </w:p>
        </w:tc>
        <w:tc>
          <w:tcPr>
            <w:tcW w:w="1234" w:type="dxa"/>
          </w:tcPr>
          <w:p w14:paraId="25A79F21" w14:textId="77777777" w:rsidR="00CC0D32" w:rsidRDefault="00000000">
            <w:r>
              <w:t>Current score during gameplay</w:t>
            </w:r>
          </w:p>
        </w:tc>
        <w:tc>
          <w:tcPr>
            <w:tcW w:w="1234" w:type="dxa"/>
          </w:tcPr>
          <w:p w14:paraId="2A906E9C" w14:textId="77777777" w:rsidR="00CC0D32" w:rsidRDefault="00000000">
            <w:r>
              <w:t>Integer</w:t>
            </w:r>
          </w:p>
        </w:tc>
        <w:tc>
          <w:tcPr>
            <w:tcW w:w="1234" w:type="dxa"/>
          </w:tcPr>
          <w:p w14:paraId="01F0244D" w14:textId="77777777" w:rsidR="00CC0D32" w:rsidRDefault="00000000">
            <w:r>
              <w:t>Up to 10 digits</w:t>
            </w:r>
          </w:p>
        </w:tc>
        <w:tc>
          <w:tcPr>
            <w:tcW w:w="1234" w:type="dxa"/>
          </w:tcPr>
          <w:p w14:paraId="74AD5857" w14:textId="77777777" w:rsidR="00CC0D32" w:rsidRDefault="00000000">
            <w:r>
              <w:t>≥ 0</w:t>
            </w:r>
          </w:p>
        </w:tc>
        <w:tc>
          <w:tcPr>
            <w:tcW w:w="1234" w:type="dxa"/>
          </w:tcPr>
          <w:p w14:paraId="3922EE8E" w14:textId="77777777" w:rsidR="00CC0D32" w:rsidRDefault="00000000">
            <w:r>
              <w:t>Must be non‑negative</w:t>
            </w:r>
          </w:p>
        </w:tc>
        <w:tc>
          <w:tcPr>
            <w:tcW w:w="1234" w:type="dxa"/>
          </w:tcPr>
          <w:p w14:paraId="0C268C30" w14:textId="77777777" w:rsidR="00CC0D32" w:rsidRDefault="00000000">
            <w:r>
              <w:t>Increased by move()</w:t>
            </w:r>
          </w:p>
        </w:tc>
      </w:tr>
      <w:tr w:rsidR="00CC0D32" w14:paraId="5C842DA9" w14:textId="77777777">
        <w:tc>
          <w:tcPr>
            <w:tcW w:w="1234" w:type="dxa"/>
          </w:tcPr>
          <w:p w14:paraId="5BFDDEDB" w14:textId="77777777" w:rsidR="00CC0D32" w:rsidRDefault="00000000">
            <w:r>
              <w:t>score_gain</w:t>
            </w:r>
          </w:p>
        </w:tc>
        <w:tc>
          <w:tcPr>
            <w:tcW w:w="1234" w:type="dxa"/>
          </w:tcPr>
          <w:p w14:paraId="355B5A51" w14:textId="77777777" w:rsidR="00CC0D32" w:rsidRDefault="00000000">
            <w:r>
              <w:t>Points earned from a merge operation</w:t>
            </w:r>
          </w:p>
        </w:tc>
        <w:tc>
          <w:tcPr>
            <w:tcW w:w="1234" w:type="dxa"/>
          </w:tcPr>
          <w:p w14:paraId="0CA49857" w14:textId="77777777" w:rsidR="00CC0D32" w:rsidRDefault="00000000">
            <w:r>
              <w:t>Integer</w:t>
            </w:r>
          </w:p>
        </w:tc>
        <w:tc>
          <w:tcPr>
            <w:tcW w:w="1234" w:type="dxa"/>
          </w:tcPr>
          <w:p w14:paraId="2174FCF3" w14:textId="77777777" w:rsidR="00CC0D32" w:rsidRDefault="00000000">
            <w:r>
              <w:t>Up to 10 digits</w:t>
            </w:r>
          </w:p>
        </w:tc>
        <w:tc>
          <w:tcPr>
            <w:tcW w:w="1234" w:type="dxa"/>
          </w:tcPr>
          <w:p w14:paraId="2018CAB9" w14:textId="77777777" w:rsidR="00CC0D32" w:rsidRDefault="00000000">
            <w:r>
              <w:t>≥ 0</w:t>
            </w:r>
          </w:p>
        </w:tc>
        <w:tc>
          <w:tcPr>
            <w:tcW w:w="1234" w:type="dxa"/>
          </w:tcPr>
          <w:p w14:paraId="7225E9E1" w14:textId="77777777" w:rsidR="00CC0D32" w:rsidRDefault="00000000">
            <w:r>
              <w:t>Must be non‑negative</w:t>
            </w:r>
          </w:p>
        </w:tc>
        <w:tc>
          <w:tcPr>
            <w:tcW w:w="1234" w:type="dxa"/>
          </w:tcPr>
          <w:p w14:paraId="338A524D" w14:textId="77777777" w:rsidR="00CC0D32" w:rsidRDefault="00000000">
            <w:r>
              <w:t>Returned by merge_left()</w:t>
            </w:r>
          </w:p>
        </w:tc>
      </w:tr>
      <w:tr w:rsidR="00CC0D32" w14:paraId="7A3AAB07" w14:textId="77777777">
        <w:tc>
          <w:tcPr>
            <w:tcW w:w="1234" w:type="dxa"/>
          </w:tcPr>
          <w:p w14:paraId="55D8967E" w14:textId="77777777" w:rsidR="00CC0D32" w:rsidRDefault="00000000">
            <w:r>
              <w:t>move_key</w:t>
            </w:r>
          </w:p>
        </w:tc>
        <w:tc>
          <w:tcPr>
            <w:tcW w:w="1234" w:type="dxa"/>
          </w:tcPr>
          <w:p w14:paraId="71124167" w14:textId="77777777" w:rsidR="00CC0D32" w:rsidRDefault="00000000">
            <w:r>
              <w:t>Player input for movement</w:t>
            </w:r>
          </w:p>
        </w:tc>
        <w:tc>
          <w:tcPr>
            <w:tcW w:w="1234" w:type="dxa"/>
          </w:tcPr>
          <w:p w14:paraId="64640041" w14:textId="77777777" w:rsidR="00CC0D32" w:rsidRDefault="00000000">
            <w:r>
              <w:t>Text</w:t>
            </w:r>
          </w:p>
        </w:tc>
        <w:tc>
          <w:tcPr>
            <w:tcW w:w="1234" w:type="dxa"/>
          </w:tcPr>
          <w:p w14:paraId="6B6AB6EB" w14:textId="77777777" w:rsidR="00CC0D32" w:rsidRDefault="00000000">
            <w:r>
              <w:t>1 char</w:t>
            </w:r>
          </w:p>
        </w:tc>
        <w:tc>
          <w:tcPr>
            <w:tcW w:w="1234" w:type="dxa"/>
          </w:tcPr>
          <w:p w14:paraId="77F8587E" w14:textId="77777777" w:rsidR="00CC0D32" w:rsidRDefault="00000000">
            <w:r>
              <w:t>w, a, s, d, q</w:t>
            </w:r>
          </w:p>
        </w:tc>
        <w:tc>
          <w:tcPr>
            <w:tcW w:w="1234" w:type="dxa"/>
          </w:tcPr>
          <w:p w14:paraId="0D67D52F" w14:textId="77777777" w:rsidR="00CC0D32" w:rsidRDefault="00000000">
            <w:r>
              <w:t>Must be lowercase</w:t>
            </w:r>
          </w:p>
        </w:tc>
        <w:tc>
          <w:tcPr>
            <w:tcW w:w="1234" w:type="dxa"/>
          </w:tcPr>
          <w:p w14:paraId="636A25D8" w14:textId="77777777" w:rsidR="00CC0D32" w:rsidRDefault="00000000">
            <w:r>
              <w:t>Mapped to direction</w:t>
            </w:r>
          </w:p>
        </w:tc>
      </w:tr>
      <w:tr w:rsidR="00CC0D32" w14:paraId="64AE4C9C" w14:textId="77777777">
        <w:tc>
          <w:tcPr>
            <w:tcW w:w="1234" w:type="dxa"/>
          </w:tcPr>
          <w:p w14:paraId="37C02A66" w14:textId="77777777" w:rsidR="00CC0D32" w:rsidRDefault="00000000">
            <w:r>
              <w:t>direction</w:t>
            </w:r>
          </w:p>
        </w:tc>
        <w:tc>
          <w:tcPr>
            <w:tcW w:w="1234" w:type="dxa"/>
          </w:tcPr>
          <w:p w14:paraId="62275276" w14:textId="77777777" w:rsidR="00CC0D32" w:rsidRDefault="00000000">
            <w:r>
              <w:t>Normalized movement direction</w:t>
            </w:r>
          </w:p>
        </w:tc>
        <w:tc>
          <w:tcPr>
            <w:tcW w:w="1234" w:type="dxa"/>
          </w:tcPr>
          <w:p w14:paraId="199356AE" w14:textId="77777777" w:rsidR="00CC0D32" w:rsidRDefault="00000000">
            <w:r>
              <w:t>Text</w:t>
            </w:r>
          </w:p>
        </w:tc>
        <w:tc>
          <w:tcPr>
            <w:tcW w:w="1234" w:type="dxa"/>
          </w:tcPr>
          <w:p w14:paraId="44711492" w14:textId="77777777" w:rsidR="00CC0D32" w:rsidRDefault="00000000">
            <w:r>
              <w:t>4–5 chars</w:t>
            </w:r>
          </w:p>
        </w:tc>
        <w:tc>
          <w:tcPr>
            <w:tcW w:w="1234" w:type="dxa"/>
          </w:tcPr>
          <w:p w14:paraId="412F0A31" w14:textId="77777777" w:rsidR="00CC0D32" w:rsidRDefault="00000000">
            <w:r>
              <w:t>up, down, left, right</w:t>
            </w:r>
          </w:p>
        </w:tc>
        <w:tc>
          <w:tcPr>
            <w:tcW w:w="1234" w:type="dxa"/>
          </w:tcPr>
          <w:p w14:paraId="44A6DBE2" w14:textId="77777777" w:rsidR="00CC0D32" w:rsidRDefault="00000000">
            <w:r>
              <w:t>Must match allowed values</w:t>
            </w:r>
          </w:p>
        </w:tc>
        <w:tc>
          <w:tcPr>
            <w:tcW w:w="1234" w:type="dxa"/>
          </w:tcPr>
          <w:p w14:paraId="504E3E06" w14:textId="77777777" w:rsidR="00CC0D32" w:rsidRDefault="00000000">
            <w:r>
              <w:t>Passed to move()</w:t>
            </w:r>
          </w:p>
        </w:tc>
      </w:tr>
      <w:tr w:rsidR="00CC0D32" w14:paraId="79F1D78E" w14:textId="77777777">
        <w:tc>
          <w:tcPr>
            <w:tcW w:w="1234" w:type="dxa"/>
          </w:tcPr>
          <w:p w14:paraId="0DBDF41C" w14:textId="77777777" w:rsidR="00CC0D32" w:rsidRDefault="00000000">
            <w:r>
              <w:t>empty</w:t>
            </w:r>
          </w:p>
        </w:tc>
        <w:tc>
          <w:tcPr>
            <w:tcW w:w="1234" w:type="dxa"/>
          </w:tcPr>
          <w:p w14:paraId="4B4A9E2D" w14:textId="77777777" w:rsidR="00CC0D32" w:rsidRDefault="00000000">
            <w:r>
              <w:t xml:space="preserve">List of empty tile </w:t>
            </w:r>
            <w:r>
              <w:lastRenderedPageBreak/>
              <w:t>coordinates</w:t>
            </w:r>
          </w:p>
        </w:tc>
        <w:tc>
          <w:tcPr>
            <w:tcW w:w="1234" w:type="dxa"/>
          </w:tcPr>
          <w:p w14:paraId="08A3138C" w14:textId="77777777" w:rsidR="00CC0D32" w:rsidRDefault="00000000">
            <w:r>
              <w:lastRenderedPageBreak/>
              <w:t>List of tuples</w:t>
            </w:r>
          </w:p>
        </w:tc>
        <w:tc>
          <w:tcPr>
            <w:tcW w:w="1234" w:type="dxa"/>
          </w:tcPr>
          <w:p w14:paraId="73318440" w14:textId="77777777" w:rsidR="00CC0D32" w:rsidRDefault="00000000">
            <w:r>
              <w:t>Variable</w:t>
            </w:r>
          </w:p>
        </w:tc>
        <w:tc>
          <w:tcPr>
            <w:tcW w:w="1234" w:type="dxa"/>
          </w:tcPr>
          <w:p w14:paraId="4DAB7366" w14:textId="77777777" w:rsidR="00CC0D32" w:rsidRDefault="00000000">
            <w:r>
              <w:t xml:space="preserve">Coordinates where </w:t>
            </w:r>
            <w:r>
              <w:lastRenderedPageBreak/>
              <w:t>tile=0</w:t>
            </w:r>
          </w:p>
        </w:tc>
        <w:tc>
          <w:tcPr>
            <w:tcW w:w="1234" w:type="dxa"/>
          </w:tcPr>
          <w:p w14:paraId="4576FC7A" w14:textId="77777777" w:rsidR="00CC0D32" w:rsidRDefault="00000000">
            <w:r>
              <w:lastRenderedPageBreak/>
              <w:t xml:space="preserve">Must contain </w:t>
            </w:r>
            <w:r>
              <w:lastRenderedPageBreak/>
              <w:t>valid board positions</w:t>
            </w:r>
          </w:p>
        </w:tc>
        <w:tc>
          <w:tcPr>
            <w:tcW w:w="1234" w:type="dxa"/>
          </w:tcPr>
          <w:p w14:paraId="00C0A7CB" w14:textId="77777777" w:rsidR="00CC0D32" w:rsidRDefault="00000000">
            <w:r>
              <w:lastRenderedPageBreak/>
              <w:t>Used by add()</w:t>
            </w:r>
          </w:p>
        </w:tc>
      </w:tr>
      <w:tr w:rsidR="00CC0D32" w14:paraId="519F6A12" w14:textId="77777777">
        <w:tc>
          <w:tcPr>
            <w:tcW w:w="1234" w:type="dxa"/>
          </w:tcPr>
          <w:p w14:paraId="4DE7675C" w14:textId="77777777" w:rsidR="00CC0D32" w:rsidRDefault="00000000">
            <w:r>
              <w:t>r</w:t>
            </w:r>
          </w:p>
        </w:tc>
        <w:tc>
          <w:tcPr>
            <w:tcW w:w="1234" w:type="dxa"/>
          </w:tcPr>
          <w:p w14:paraId="417514B4" w14:textId="77777777" w:rsidR="00CC0D32" w:rsidRDefault="00000000">
            <w:r>
              <w:t>Row index for tile placement</w:t>
            </w:r>
          </w:p>
        </w:tc>
        <w:tc>
          <w:tcPr>
            <w:tcW w:w="1234" w:type="dxa"/>
          </w:tcPr>
          <w:p w14:paraId="43A826E4" w14:textId="77777777" w:rsidR="00CC0D32" w:rsidRDefault="00000000">
            <w:r>
              <w:t>Integer</w:t>
            </w:r>
          </w:p>
        </w:tc>
        <w:tc>
          <w:tcPr>
            <w:tcW w:w="1234" w:type="dxa"/>
          </w:tcPr>
          <w:p w14:paraId="24E8C914" w14:textId="77777777" w:rsidR="00CC0D32" w:rsidRDefault="00000000">
            <w:r>
              <w:t>1–2 digits</w:t>
            </w:r>
          </w:p>
        </w:tc>
        <w:tc>
          <w:tcPr>
            <w:tcW w:w="1234" w:type="dxa"/>
          </w:tcPr>
          <w:p w14:paraId="1176CC5A" w14:textId="77777777" w:rsidR="00CC0D32" w:rsidRDefault="00000000">
            <w:r>
              <w:t>0 to size−1</w:t>
            </w:r>
          </w:p>
        </w:tc>
        <w:tc>
          <w:tcPr>
            <w:tcW w:w="1234" w:type="dxa"/>
          </w:tcPr>
          <w:p w14:paraId="158A4222" w14:textId="77777777" w:rsidR="00CC0D32" w:rsidRDefault="00000000">
            <w:r>
              <w:t>Must be within board bounds</w:t>
            </w:r>
          </w:p>
        </w:tc>
        <w:tc>
          <w:tcPr>
            <w:tcW w:w="1234" w:type="dxa"/>
          </w:tcPr>
          <w:p w14:paraId="7417D6FC" w14:textId="77777777" w:rsidR="00CC0D32" w:rsidRDefault="00000000">
            <w:r>
              <w:t>Used by add()</w:t>
            </w:r>
          </w:p>
        </w:tc>
      </w:tr>
      <w:tr w:rsidR="00CC0D32" w14:paraId="7DC5E8CB" w14:textId="77777777">
        <w:tc>
          <w:tcPr>
            <w:tcW w:w="1234" w:type="dxa"/>
          </w:tcPr>
          <w:p w14:paraId="6BB51D5D" w14:textId="77777777" w:rsidR="00CC0D32" w:rsidRDefault="00000000">
            <w:r>
              <w:t>c</w:t>
            </w:r>
          </w:p>
        </w:tc>
        <w:tc>
          <w:tcPr>
            <w:tcW w:w="1234" w:type="dxa"/>
          </w:tcPr>
          <w:p w14:paraId="1E34570C" w14:textId="77777777" w:rsidR="00CC0D32" w:rsidRDefault="00000000">
            <w:r>
              <w:t>Column index for tile placement</w:t>
            </w:r>
          </w:p>
        </w:tc>
        <w:tc>
          <w:tcPr>
            <w:tcW w:w="1234" w:type="dxa"/>
          </w:tcPr>
          <w:p w14:paraId="58FC2E51" w14:textId="77777777" w:rsidR="00CC0D32" w:rsidRDefault="00000000">
            <w:r>
              <w:t>Integer</w:t>
            </w:r>
          </w:p>
        </w:tc>
        <w:tc>
          <w:tcPr>
            <w:tcW w:w="1234" w:type="dxa"/>
          </w:tcPr>
          <w:p w14:paraId="5D89B3CA" w14:textId="77777777" w:rsidR="00CC0D32" w:rsidRDefault="00000000">
            <w:r>
              <w:t>1–2 digits</w:t>
            </w:r>
          </w:p>
        </w:tc>
        <w:tc>
          <w:tcPr>
            <w:tcW w:w="1234" w:type="dxa"/>
          </w:tcPr>
          <w:p w14:paraId="06C32879" w14:textId="77777777" w:rsidR="00CC0D32" w:rsidRDefault="00000000">
            <w:r>
              <w:t>0 to size−1</w:t>
            </w:r>
          </w:p>
        </w:tc>
        <w:tc>
          <w:tcPr>
            <w:tcW w:w="1234" w:type="dxa"/>
          </w:tcPr>
          <w:p w14:paraId="07F46681" w14:textId="77777777" w:rsidR="00CC0D32" w:rsidRDefault="00000000">
            <w:r>
              <w:t>Must be within board bounds</w:t>
            </w:r>
          </w:p>
        </w:tc>
        <w:tc>
          <w:tcPr>
            <w:tcW w:w="1234" w:type="dxa"/>
          </w:tcPr>
          <w:p w14:paraId="460D0D59" w14:textId="77777777" w:rsidR="00CC0D32" w:rsidRDefault="00000000">
            <w:r>
              <w:t>Used by add()</w:t>
            </w:r>
          </w:p>
        </w:tc>
      </w:tr>
      <w:tr w:rsidR="00CC0D32" w14:paraId="69CFCC42" w14:textId="77777777">
        <w:tc>
          <w:tcPr>
            <w:tcW w:w="1234" w:type="dxa"/>
          </w:tcPr>
          <w:p w14:paraId="2C80AF4E" w14:textId="77777777" w:rsidR="00CC0D32" w:rsidRDefault="00000000">
            <w:r>
              <w:t>row_in</w:t>
            </w:r>
          </w:p>
        </w:tc>
        <w:tc>
          <w:tcPr>
            <w:tcW w:w="1234" w:type="dxa"/>
          </w:tcPr>
          <w:p w14:paraId="5FD20B0A" w14:textId="77777777" w:rsidR="00CC0D32" w:rsidRDefault="00000000">
            <w:r>
              <w:t>Row before merging</w:t>
            </w:r>
          </w:p>
        </w:tc>
        <w:tc>
          <w:tcPr>
            <w:tcW w:w="1234" w:type="dxa"/>
          </w:tcPr>
          <w:p w14:paraId="17FE7852" w14:textId="77777777" w:rsidR="00CC0D32" w:rsidRDefault="00000000">
            <w:r>
              <w:t>List of Integers</w:t>
            </w:r>
          </w:p>
        </w:tc>
        <w:tc>
          <w:tcPr>
            <w:tcW w:w="1234" w:type="dxa"/>
          </w:tcPr>
          <w:p w14:paraId="185A94AB" w14:textId="77777777" w:rsidR="00CC0D32" w:rsidRDefault="00000000">
            <w:r>
              <w:t>size</w:t>
            </w:r>
          </w:p>
        </w:tc>
        <w:tc>
          <w:tcPr>
            <w:tcW w:w="1234" w:type="dxa"/>
          </w:tcPr>
          <w:p w14:paraId="66062468" w14:textId="77777777" w:rsidR="00CC0D32" w:rsidRDefault="00000000">
            <w:r>
              <w:t>Valid tile values</w:t>
            </w:r>
          </w:p>
        </w:tc>
        <w:tc>
          <w:tcPr>
            <w:tcW w:w="1234" w:type="dxa"/>
          </w:tcPr>
          <w:p w14:paraId="14AFA424" w14:textId="77777777" w:rsidR="00CC0D32" w:rsidRDefault="00000000">
            <w:r>
              <w:t>Must match board width</w:t>
            </w:r>
          </w:p>
        </w:tc>
        <w:tc>
          <w:tcPr>
            <w:tcW w:w="1234" w:type="dxa"/>
          </w:tcPr>
          <w:p w14:paraId="3138C44F" w14:textId="77777777" w:rsidR="00CC0D32" w:rsidRDefault="00000000">
            <w:r>
              <w:t>Input to merge_left()</w:t>
            </w:r>
          </w:p>
        </w:tc>
      </w:tr>
      <w:tr w:rsidR="00CC0D32" w14:paraId="3A5168EC" w14:textId="77777777">
        <w:tc>
          <w:tcPr>
            <w:tcW w:w="1234" w:type="dxa"/>
          </w:tcPr>
          <w:p w14:paraId="63DBFDB4" w14:textId="77777777" w:rsidR="00CC0D32" w:rsidRDefault="00000000">
            <w:r>
              <w:t>row_out</w:t>
            </w:r>
          </w:p>
        </w:tc>
        <w:tc>
          <w:tcPr>
            <w:tcW w:w="1234" w:type="dxa"/>
          </w:tcPr>
          <w:p w14:paraId="09A0DAA7" w14:textId="77777777" w:rsidR="00CC0D32" w:rsidRDefault="00000000">
            <w:r>
              <w:t>Row after merging</w:t>
            </w:r>
          </w:p>
        </w:tc>
        <w:tc>
          <w:tcPr>
            <w:tcW w:w="1234" w:type="dxa"/>
          </w:tcPr>
          <w:p w14:paraId="7AF10099" w14:textId="77777777" w:rsidR="00CC0D32" w:rsidRDefault="00000000">
            <w:r>
              <w:t>List of Integers</w:t>
            </w:r>
          </w:p>
        </w:tc>
        <w:tc>
          <w:tcPr>
            <w:tcW w:w="1234" w:type="dxa"/>
          </w:tcPr>
          <w:p w14:paraId="0AB0D5D0" w14:textId="77777777" w:rsidR="00CC0D32" w:rsidRDefault="00000000">
            <w:r>
              <w:t>size</w:t>
            </w:r>
          </w:p>
        </w:tc>
        <w:tc>
          <w:tcPr>
            <w:tcW w:w="1234" w:type="dxa"/>
          </w:tcPr>
          <w:p w14:paraId="3D073327" w14:textId="77777777" w:rsidR="00CC0D32" w:rsidRDefault="00000000">
            <w:r>
              <w:t>Valid tile values</w:t>
            </w:r>
          </w:p>
        </w:tc>
        <w:tc>
          <w:tcPr>
            <w:tcW w:w="1234" w:type="dxa"/>
          </w:tcPr>
          <w:p w14:paraId="5842278C" w14:textId="77777777" w:rsidR="00CC0D32" w:rsidRDefault="00000000">
            <w:r>
              <w:t>Must preserve length</w:t>
            </w:r>
          </w:p>
        </w:tc>
        <w:tc>
          <w:tcPr>
            <w:tcW w:w="1234" w:type="dxa"/>
          </w:tcPr>
          <w:p w14:paraId="7CF41187" w14:textId="77777777" w:rsidR="00CC0D32" w:rsidRDefault="00000000">
            <w:r>
              <w:t>Output of merge_left()</w:t>
            </w:r>
          </w:p>
        </w:tc>
      </w:tr>
      <w:tr w:rsidR="00CC0D32" w14:paraId="055D903B" w14:textId="77777777">
        <w:tc>
          <w:tcPr>
            <w:tcW w:w="1234" w:type="dxa"/>
          </w:tcPr>
          <w:p w14:paraId="6032E965" w14:textId="77777777" w:rsidR="00CC0D32" w:rsidRDefault="00000000">
            <w:r>
              <w:t>board_in</w:t>
            </w:r>
          </w:p>
        </w:tc>
        <w:tc>
          <w:tcPr>
            <w:tcW w:w="1234" w:type="dxa"/>
          </w:tcPr>
          <w:p w14:paraId="1C30A25B" w14:textId="77777777" w:rsidR="00CC0D32" w:rsidRDefault="00000000">
            <w:r>
              <w:t>Board before rotation</w:t>
            </w:r>
          </w:p>
        </w:tc>
        <w:tc>
          <w:tcPr>
            <w:tcW w:w="1234" w:type="dxa"/>
          </w:tcPr>
          <w:p w14:paraId="10D14EA9" w14:textId="77777777" w:rsidR="00CC0D32" w:rsidRDefault="00000000">
            <w:r>
              <w:t>2D List</w:t>
            </w:r>
          </w:p>
        </w:tc>
        <w:tc>
          <w:tcPr>
            <w:tcW w:w="1234" w:type="dxa"/>
          </w:tcPr>
          <w:p w14:paraId="48C35574" w14:textId="77777777" w:rsidR="00CC0D32" w:rsidRDefault="00000000">
            <w:r>
              <w:t>size × size</w:t>
            </w:r>
          </w:p>
        </w:tc>
        <w:tc>
          <w:tcPr>
            <w:tcW w:w="1234" w:type="dxa"/>
          </w:tcPr>
          <w:p w14:paraId="08B2157E" w14:textId="77777777" w:rsidR="00CC0D32" w:rsidRDefault="00000000">
            <w:r>
              <w:t>Valid board</w:t>
            </w:r>
          </w:p>
        </w:tc>
        <w:tc>
          <w:tcPr>
            <w:tcW w:w="1234" w:type="dxa"/>
          </w:tcPr>
          <w:p w14:paraId="32EF27CA" w14:textId="77777777" w:rsidR="00CC0D32" w:rsidRDefault="00000000">
            <w:r>
              <w:t>Must be square</w:t>
            </w:r>
          </w:p>
        </w:tc>
        <w:tc>
          <w:tcPr>
            <w:tcW w:w="1234" w:type="dxa"/>
          </w:tcPr>
          <w:p w14:paraId="1BD63FE2" w14:textId="77777777" w:rsidR="00CC0D32" w:rsidRDefault="00000000">
            <w:r>
              <w:t>Input to rotate()</w:t>
            </w:r>
          </w:p>
        </w:tc>
      </w:tr>
      <w:tr w:rsidR="00CC0D32" w14:paraId="4A55B6B7" w14:textId="77777777">
        <w:tc>
          <w:tcPr>
            <w:tcW w:w="1234" w:type="dxa"/>
          </w:tcPr>
          <w:p w14:paraId="7172D3B7" w14:textId="77777777" w:rsidR="00CC0D32" w:rsidRDefault="00000000">
            <w:r>
              <w:t>board_out</w:t>
            </w:r>
          </w:p>
        </w:tc>
        <w:tc>
          <w:tcPr>
            <w:tcW w:w="1234" w:type="dxa"/>
          </w:tcPr>
          <w:p w14:paraId="5D30FABB" w14:textId="77777777" w:rsidR="00CC0D32" w:rsidRDefault="00000000">
            <w:r>
              <w:t>Board after rotation</w:t>
            </w:r>
          </w:p>
        </w:tc>
        <w:tc>
          <w:tcPr>
            <w:tcW w:w="1234" w:type="dxa"/>
          </w:tcPr>
          <w:p w14:paraId="3B0FBD76" w14:textId="77777777" w:rsidR="00CC0D32" w:rsidRDefault="00000000">
            <w:r>
              <w:t>2D List</w:t>
            </w:r>
          </w:p>
        </w:tc>
        <w:tc>
          <w:tcPr>
            <w:tcW w:w="1234" w:type="dxa"/>
          </w:tcPr>
          <w:p w14:paraId="65E4366D" w14:textId="77777777" w:rsidR="00CC0D32" w:rsidRDefault="00000000">
            <w:r>
              <w:t>size × size</w:t>
            </w:r>
          </w:p>
        </w:tc>
        <w:tc>
          <w:tcPr>
            <w:tcW w:w="1234" w:type="dxa"/>
          </w:tcPr>
          <w:p w14:paraId="7F08D646" w14:textId="77777777" w:rsidR="00CC0D32" w:rsidRDefault="00000000">
            <w:r>
              <w:t>Valid board</w:t>
            </w:r>
          </w:p>
        </w:tc>
        <w:tc>
          <w:tcPr>
            <w:tcW w:w="1234" w:type="dxa"/>
          </w:tcPr>
          <w:p w14:paraId="1111441A" w14:textId="77777777" w:rsidR="00CC0D32" w:rsidRDefault="00000000">
            <w:r>
              <w:t>Must remain square</w:t>
            </w:r>
          </w:p>
        </w:tc>
        <w:tc>
          <w:tcPr>
            <w:tcW w:w="1234" w:type="dxa"/>
          </w:tcPr>
          <w:p w14:paraId="5E6E58E8" w14:textId="77777777" w:rsidR="00CC0D32" w:rsidRDefault="00000000">
            <w:r>
              <w:t>Used by move()</w:t>
            </w:r>
          </w:p>
        </w:tc>
      </w:tr>
      <w:tr w:rsidR="00CC0D32" w14:paraId="42C8301F" w14:textId="77777777">
        <w:tc>
          <w:tcPr>
            <w:tcW w:w="1234" w:type="dxa"/>
          </w:tcPr>
          <w:p w14:paraId="554F5CAD" w14:textId="77777777" w:rsidR="00CC0D32" w:rsidRDefault="00000000">
            <w:r>
              <w:t>empty_exists</w:t>
            </w:r>
          </w:p>
        </w:tc>
        <w:tc>
          <w:tcPr>
            <w:tcW w:w="1234" w:type="dxa"/>
          </w:tcPr>
          <w:p w14:paraId="60A33CA7" w14:textId="77777777" w:rsidR="00CC0D32" w:rsidRDefault="00000000">
            <w:r>
              <w:t>Whether any tile is 0</w:t>
            </w:r>
          </w:p>
        </w:tc>
        <w:tc>
          <w:tcPr>
            <w:tcW w:w="1234" w:type="dxa"/>
          </w:tcPr>
          <w:p w14:paraId="715AAA68" w14:textId="77777777" w:rsidR="00CC0D32" w:rsidRDefault="00000000">
            <w:r>
              <w:t>Boolean</w:t>
            </w:r>
          </w:p>
        </w:tc>
        <w:tc>
          <w:tcPr>
            <w:tcW w:w="1234" w:type="dxa"/>
          </w:tcPr>
          <w:p w14:paraId="3E484C85" w14:textId="77777777" w:rsidR="00CC0D32" w:rsidRDefault="00000000">
            <w:r>
              <w:t>1</w:t>
            </w:r>
          </w:p>
        </w:tc>
        <w:tc>
          <w:tcPr>
            <w:tcW w:w="1234" w:type="dxa"/>
          </w:tcPr>
          <w:p w14:paraId="76AC6427" w14:textId="77777777" w:rsidR="00CC0D32" w:rsidRDefault="00000000">
            <w:r>
              <w:t>True/False</w:t>
            </w:r>
          </w:p>
        </w:tc>
        <w:tc>
          <w:tcPr>
            <w:tcW w:w="1234" w:type="dxa"/>
          </w:tcPr>
          <w:p w14:paraId="4E8B2434" w14:textId="77777777" w:rsidR="00CC0D32" w:rsidRDefault="00000000">
            <w:r>
              <w:t>—</w:t>
            </w:r>
          </w:p>
        </w:tc>
        <w:tc>
          <w:tcPr>
            <w:tcW w:w="1234" w:type="dxa"/>
          </w:tcPr>
          <w:p w14:paraId="4AF8B86E" w14:textId="77777777" w:rsidR="00CC0D32" w:rsidRDefault="00000000">
            <w:r>
              <w:t>Used by moves_available()</w:t>
            </w:r>
          </w:p>
        </w:tc>
      </w:tr>
      <w:tr w:rsidR="00CC0D32" w14:paraId="07195E16" w14:textId="77777777">
        <w:tc>
          <w:tcPr>
            <w:tcW w:w="1234" w:type="dxa"/>
          </w:tcPr>
          <w:p w14:paraId="14EAFF23" w14:textId="77777777" w:rsidR="00CC0D32" w:rsidRDefault="00000000">
            <w:r>
              <w:t>merge_possible</w:t>
            </w:r>
          </w:p>
        </w:tc>
        <w:tc>
          <w:tcPr>
            <w:tcW w:w="1234" w:type="dxa"/>
          </w:tcPr>
          <w:p w14:paraId="164AAE72" w14:textId="77777777" w:rsidR="00CC0D32" w:rsidRDefault="00000000">
            <w:r>
              <w:t>Whether adjacent tiles can merge</w:t>
            </w:r>
          </w:p>
        </w:tc>
        <w:tc>
          <w:tcPr>
            <w:tcW w:w="1234" w:type="dxa"/>
          </w:tcPr>
          <w:p w14:paraId="4A12FEE4" w14:textId="77777777" w:rsidR="00CC0D32" w:rsidRDefault="00000000">
            <w:r>
              <w:t>Boolean</w:t>
            </w:r>
          </w:p>
        </w:tc>
        <w:tc>
          <w:tcPr>
            <w:tcW w:w="1234" w:type="dxa"/>
          </w:tcPr>
          <w:p w14:paraId="55C94280" w14:textId="77777777" w:rsidR="00CC0D32" w:rsidRDefault="00000000">
            <w:r>
              <w:t>1</w:t>
            </w:r>
          </w:p>
        </w:tc>
        <w:tc>
          <w:tcPr>
            <w:tcW w:w="1234" w:type="dxa"/>
          </w:tcPr>
          <w:p w14:paraId="250901E4" w14:textId="77777777" w:rsidR="00CC0D32" w:rsidRDefault="00000000">
            <w:r>
              <w:t>True/False</w:t>
            </w:r>
          </w:p>
        </w:tc>
        <w:tc>
          <w:tcPr>
            <w:tcW w:w="1234" w:type="dxa"/>
          </w:tcPr>
          <w:p w14:paraId="659A560D" w14:textId="77777777" w:rsidR="00CC0D32" w:rsidRDefault="00000000">
            <w:r>
              <w:t>—</w:t>
            </w:r>
          </w:p>
        </w:tc>
        <w:tc>
          <w:tcPr>
            <w:tcW w:w="1234" w:type="dxa"/>
          </w:tcPr>
          <w:p w14:paraId="6CE422D6" w14:textId="77777777" w:rsidR="00CC0D32" w:rsidRDefault="00000000">
            <w:r>
              <w:t>Used by moves_available()</w:t>
            </w:r>
          </w:p>
        </w:tc>
      </w:tr>
      <w:tr w:rsidR="00CC0D32" w14:paraId="3907A6AE" w14:textId="77777777">
        <w:tc>
          <w:tcPr>
            <w:tcW w:w="1234" w:type="dxa"/>
          </w:tcPr>
          <w:p w14:paraId="733B2CA9" w14:textId="77777777" w:rsidR="00CC0D32" w:rsidRDefault="00000000">
            <w:r>
              <w:t>moves_available</w:t>
            </w:r>
          </w:p>
        </w:tc>
        <w:tc>
          <w:tcPr>
            <w:tcW w:w="1234" w:type="dxa"/>
          </w:tcPr>
          <w:p w14:paraId="402D31DA" w14:textId="77777777" w:rsidR="00CC0D32" w:rsidRDefault="00000000">
            <w:r>
              <w:t>Final check for game continuation</w:t>
            </w:r>
          </w:p>
        </w:tc>
        <w:tc>
          <w:tcPr>
            <w:tcW w:w="1234" w:type="dxa"/>
          </w:tcPr>
          <w:p w14:paraId="20DE45C0" w14:textId="77777777" w:rsidR="00CC0D32" w:rsidRDefault="00000000">
            <w:r>
              <w:t>Boolean</w:t>
            </w:r>
          </w:p>
        </w:tc>
        <w:tc>
          <w:tcPr>
            <w:tcW w:w="1234" w:type="dxa"/>
          </w:tcPr>
          <w:p w14:paraId="0A268A28" w14:textId="77777777" w:rsidR="00CC0D32" w:rsidRDefault="00000000">
            <w:r>
              <w:t>1</w:t>
            </w:r>
          </w:p>
        </w:tc>
        <w:tc>
          <w:tcPr>
            <w:tcW w:w="1234" w:type="dxa"/>
          </w:tcPr>
          <w:p w14:paraId="038EC4E0" w14:textId="77777777" w:rsidR="00CC0D32" w:rsidRDefault="00000000">
            <w:r>
              <w:t>True/False</w:t>
            </w:r>
          </w:p>
        </w:tc>
        <w:tc>
          <w:tcPr>
            <w:tcW w:w="1234" w:type="dxa"/>
          </w:tcPr>
          <w:p w14:paraId="17237C86" w14:textId="77777777" w:rsidR="00CC0D32" w:rsidRDefault="00000000">
            <w:r>
              <w:t>True if empty or merge exists</w:t>
            </w:r>
          </w:p>
        </w:tc>
        <w:tc>
          <w:tcPr>
            <w:tcW w:w="1234" w:type="dxa"/>
          </w:tcPr>
          <w:p w14:paraId="476CEE88" w14:textId="77777777" w:rsidR="00CC0D32" w:rsidRDefault="00000000">
            <w:r>
              <w:t>Controls game over</w:t>
            </w:r>
          </w:p>
        </w:tc>
      </w:tr>
    </w:tbl>
    <w:p w14:paraId="759241CA" w14:textId="77777777" w:rsidR="00E7016D" w:rsidRDefault="00E7016D"/>
    <w:sectPr w:rsidR="00E701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5500841">
    <w:abstractNumId w:val="8"/>
  </w:num>
  <w:num w:numId="2" w16cid:durableId="334378255">
    <w:abstractNumId w:val="6"/>
  </w:num>
  <w:num w:numId="3" w16cid:durableId="341320338">
    <w:abstractNumId w:val="5"/>
  </w:num>
  <w:num w:numId="4" w16cid:durableId="145704696">
    <w:abstractNumId w:val="4"/>
  </w:num>
  <w:num w:numId="5" w16cid:durableId="1568951511">
    <w:abstractNumId w:val="7"/>
  </w:num>
  <w:num w:numId="6" w16cid:durableId="1766070342">
    <w:abstractNumId w:val="3"/>
  </w:num>
  <w:num w:numId="7" w16cid:durableId="2100128746">
    <w:abstractNumId w:val="2"/>
  </w:num>
  <w:num w:numId="8" w16cid:durableId="1588617272">
    <w:abstractNumId w:val="1"/>
  </w:num>
  <w:num w:numId="9" w16cid:durableId="1861314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92D4C"/>
    <w:rsid w:val="00A02D6E"/>
    <w:rsid w:val="00AA1D8D"/>
    <w:rsid w:val="00B47730"/>
    <w:rsid w:val="00CB0664"/>
    <w:rsid w:val="00CC0D32"/>
    <w:rsid w:val="00E701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247685"/>
  <w14:defaultImageDpi w14:val="300"/>
  <w15:docId w15:val="{CAC73B6C-5793-40AE-AB15-64ACBB536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372</Words>
  <Characters>2126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Adan Coello</cp:lastModifiedBy>
  <cp:revision>2</cp:revision>
  <dcterms:created xsi:type="dcterms:W3CDTF">2013-12-23T23:15:00Z</dcterms:created>
  <dcterms:modified xsi:type="dcterms:W3CDTF">2026-04-21T05:29:00Z</dcterms:modified>
  <cp:category/>
</cp:coreProperties>
</file>